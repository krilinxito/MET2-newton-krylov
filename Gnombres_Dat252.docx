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E50" w:rsidRPr="00AD47B6" w:rsidRDefault="00AD47B6" w:rsidP="00AD47B6">
      <w:pPr>
        <w:spacing w:after="0"/>
        <w:jc w:val="center"/>
        <w:rPr>
          <w:color w:val="000000" w:themeColor="text1"/>
          <w:lang w:val="es-BO"/>
        </w:rPr>
      </w:pPr>
      <w:r w:rsidRPr="00AD47B6">
        <w:rPr>
          <w:b/>
          <w:color w:val="000000" w:themeColor="text1"/>
          <w:sz w:val="36"/>
          <w:lang w:val="es-BO"/>
        </w:rPr>
        <w:t>UNIVERSIDAD MAYOR DE SAN ANDRÉS</w:t>
      </w:r>
    </w:p>
    <w:p w:rsidR="004A3E50" w:rsidRPr="00AD47B6" w:rsidRDefault="00AD47B6" w:rsidP="00AD47B6">
      <w:pPr>
        <w:spacing w:after="0"/>
        <w:jc w:val="center"/>
        <w:rPr>
          <w:b/>
          <w:color w:val="000000" w:themeColor="text1"/>
          <w:sz w:val="28"/>
          <w:szCs w:val="28"/>
          <w:lang w:val="es-BO"/>
        </w:rPr>
      </w:pPr>
      <w:r w:rsidRPr="00AD47B6">
        <w:rPr>
          <w:b/>
          <w:color w:val="000000" w:themeColor="text1"/>
          <w:sz w:val="28"/>
          <w:szCs w:val="28"/>
          <w:lang w:val="es-BO"/>
        </w:rPr>
        <w:t>FACULTAD DE CIENCIAS PURAS Y NATURALES</w:t>
      </w:r>
    </w:p>
    <w:p w:rsidR="004A3E50" w:rsidRPr="00AD47B6" w:rsidRDefault="00AD47B6" w:rsidP="00AD47B6">
      <w:pPr>
        <w:spacing w:after="0"/>
        <w:jc w:val="center"/>
        <w:rPr>
          <w:b/>
          <w:color w:val="000000" w:themeColor="text1"/>
          <w:sz w:val="28"/>
          <w:szCs w:val="28"/>
          <w:lang w:val="es-BO"/>
        </w:rPr>
      </w:pPr>
      <w:r w:rsidRPr="00AD47B6">
        <w:rPr>
          <w:b/>
          <w:color w:val="000000" w:themeColor="text1"/>
          <w:sz w:val="28"/>
          <w:szCs w:val="28"/>
          <w:lang w:val="es-BO"/>
        </w:rPr>
        <w:t>CARRERA DE INFORMÁTICA</w:t>
      </w:r>
    </w:p>
    <w:p w:rsidR="00AD47B6" w:rsidRDefault="00AD47B6" w:rsidP="00AD47B6">
      <w:pPr>
        <w:spacing w:after="0"/>
        <w:jc w:val="center"/>
        <w:rPr>
          <w:b/>
          <w:color w:val="000000" w:themeColor="text1"/>
          <w:sz w:val="24"/>
          <w:lang w:val="es-BO"/>
        </w:rPr>
      </w:pPr>
    </w:p>
    <w:p w:rsidR="00AD47B6" w:rsidRPr="00AD47B6" w:rsidRDefault="00AD47B6" w:rsidP="00AD47B6">
      <w:pPr>
        <w:spacing w:after="0"/>
        <w:jc w:val="center"/>
        <w:rPr>
          <w:b/>
          <w:color w:val="000000" w:themeColor="text1"/>
          <w:sz w:val="24"/>
          <w:lang w:val="es-B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3"/>
        <w:gridCol w:w="7397"/>
      </w:tblGrid>
      <w:tr w:rsidR="00AD47B6" w:rsidRPr="00AD47B6" w:rsidTr="00AD47B6">
        <w:tc>
          <w:tcPr>
            <w:tcW w:w="1963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3E50" w:rsidRPr="00AD47B6" w:rsidRDefault="00AD47B6">
            <w:pPr>
              <w:spacing w:before="80" w:after="80"/>
              <w:rPr>
                <w:color w:val="000000" w:themeColor="text1"/>
                <w:lang w:val="es-BO"/>
              </w:rPr>
            </w:pPr>
            <w:r w:rsidRPr="00AD47B6">
              <w:rPr>
                <w:b/>
                <w:color w:val="000000" w:themeColor="text1"/>
                <w:sz w:val="21"/>
                <w:lang w:val="es-BO"/>
              </w:rPr>
              <w:t>MATERIA:</w:t>
            </w:r>
          </w:p>
        </w:tc>
        <w:tc>
          <w:tcPr>
            <w:tcW w:w="73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3E50" w:rsidRPr="00AD47B6" w:rsidRDefault="00AD47B6">
            <w:pPr>
              <w:spacing w:before="80" w:after="80"/>
              <w:rPr>
                <w:color w:val="000000" w:themeColor="text1"/>
                <w:lang w:val="es-BO"/>
              </w:rPr>
            </w:pPr>
            <w:r>
              <w:rPr>
                <w:color w:val="000000" w:themeColor="text1"/>
                <w:sz w:val="21"/>
                <w:lang w:val="es-BO"/>
              </w:rPr>
              <w:t>[ Nombre de la Materia</w:t>
            </w:r>
            <w:r w:rsidRPr="00AD47B6">
              <w:rPr>
                <w:color w:val="000000" w:themeColor="text1"/>
                <w:sz w:val="21"/>
                <w:lang w:val="es-BO"/>
              </w:rPr>
              <w:t xml:space="preserve"> ]</w:t>
            </w:r>
          </w:p>
        </w:tc>
      </w:tr>
      <w:tr w:rsidR="00AD47B6" w:rsidRPr="00AD47B6" w:rsidTr="00AD47B6">
        <w:tc>
          <w:tcPr>
            <w:tcW w:w="1963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47B6" w:rsidRPr="00AD47B6" w:rsidRDefault="00AD47B6">
            <w:pPr>
              <w:spacing w:before="80" w:after="80"/>
              <w:rPr>
                <w:b/>
                <w:color w:val="000000" w:themeColor="text1"/>
                <w:sz w:val="21"/>
                <w:lang w:val="es-BO"/>
              </w:rPr>
            </w:pPr>
            <w:r w:rsidRPr="00AD47B6">
              <w:rPr>
                <w:b/>
                <w:color w:val="000000" w:themeColor="text1"/>
                <w:sz w:val="21"/>
                <w:lang w:val="es-BO"/>
              </w:rPr>
              <w:t>SIGLA</w:t>
            </w:r>
            <w:r>
              <w:rPr>
                <w:b/>
                <w:color w:val="000000" w:themeColor="text1"/>
                <w:sz w:val="21"/>
                <w:lang w:val="es-BO"/>
              </w:rPr>
              <w:t>(</w:t>
            </w:r>
            <w:r w:rsidRPr="00AD47B6">
              <w:rPr>
                <w:b/>
                <w:color w:val="000000" w:themeColor="text1"/>
                <w:sz w:val="21"/>
                <w:lang w:val="es-BO"/>
              </w:rPr>
              <w:t>S</w:t>
            </w:r>
            <w:r>
              <w:rPr>
                <w:b/>
                <w:color w:val="000000" w:themeColor="text1"/>
                <w:sz w:val="21"/>
                <w:lang w:val="es-BO"/>
              </w:rPr>
              <w:t>)</w:t>
            </w:r>
            <w:r w:rsidRPr="00AD47B6">
              <w:rPr>
                <w:b/>
                <w:color w:val="000000" w:themeColor="text1"/>
                <w:sz w:val="21"/>
                <w:lang w:val="es-BO"/>
              </w:rPr>
              <w:t>:</w:t>
            </w:r>
          </w:p>
        </w:tc>
        <w:tc>
          <w:tcPr>
            <w:tcW w:w="73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D47B6" w:rsidRPr="00AD47B6" w:rsidRDefault="00AD47B6">
            <w:pPr>
              <w:spacing w:before="80" w:after="80"/>
              <w:rPr>
                <w:color w:val="000000" w:themeColor="text1"/>
                <w:sz w:val="21"/>
                <w:lang w:val="es-BO"/>
              </w:rPr>
            </w:pPr>
          </w:p>
        </w:tc>
      </w:tr>
      <w:tr w:rsidR="00AD47B6" w:rsidRPr="00AD47B6" w:rsidTr="00AD47B6">
        <w:tc>
          <w:tcPr>
            <w:tcW w:w="1963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3E50" w:rsidRPr="00AD47B6" w:rsidRDefault="00AD47B6">
            <w:pPr>
              <w:spacing w:before="80" w:after="80"/>
              <w:rPr>
                <w:color w:val="000000" w:themeColor="text1"/>
                <w:lang w:val="es-BO"/>
              </w:rPr>
            </w:pPr>
            <w:r w:rsidRPr="00AD47B6">
              <w:rPr>
                <w:b/>
                <w:color w:val="000000" w:themeColor="text1"/>
                <w:sz w:val="21"/>
                <w:lang w:val="es-BO"/>
              </w:rPr>
              <w:t>ESTUDIANTE(S):</w:t>
            </w:r>
          </w:p>
        </w:tc>
        <w:tc>
          <w:tcPr>
            <w:tcW w:w="73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3E50" w:rsidRPr="00AD47B6" w:rsidRDefault="00AD47B6">
            <w:pPr>
              <w:spacing w:before="80" w:after="80"/>
              <w:rPr>
                <w:color w:val="000000" w:themeColor="text1"/>
                <w:sz w:val="21"/>
                <w:lang w:val="es-BO"/>
              </w:rPr>
            </w:pPr>
            <w:r w:rsidRPr="00AD47B6">
              <w:rPr>
                <w:color w:val="000000" w:themeColor="text1"/>
                <w:sz w:val="21"/>
                <w:lang w:val="es-BO"/>
              </w:rPr>
              <w:t>[ Apellido Paterno, Apellido Materno y Nombre(s) ]</w:t>
            </w:r>
            <w:r w:rsidRPr="00AD47B6">
              <w:rPr>
                <w:color w:val="000000" w:themeColor="text1"/>
                <w:sz w:val="21"/>
                <w:lang w:val="es-BO"/>
              </w:rPr>
              <w:br/>
              <w:t>1.-</w:t>
            </w:r>
          </w:p>
          <w:p w:rsidR="00AD47B6" w:rsidRPr="00FC7DE8" w:rsidRDefault="00AD47B6">
            <w:pPr>
              <w:spacing w:before="80" w:after="80"/>
              <w:rPr>
                <w:color w:val="000000" w:themeColor="text1"/>
                <w:sz w:val="21"/>
                <w:lang w:val="es-BO"/>
              </w:rPr>
            </w:pPr>
            <w:r w:rsidRPr="00AD47B6">
              <w:rPr>
                <w:color w:val="000000" w:themeColor="text1"/>
                <w:sz w:val="21"/>
                <w:lang w:val="es-BO"/>
              </w:rPr>
              <w:t>2.-</w:t>
            </w:r>
            <w:bookmarkStart w:id="0" w:name="_GoBack"/>
            <w:bookmarkEnd w:id="0"/>
          </w:p>
        </w:tc>
      </w:tr>
      <w:tr w:rsidR="00AD47B6" w:rsidRPr="00AD47B6" w:rsidTr="00AD47B6">
        <w:tc>
          <w:tcPr>
            <w:tcW w:w="1963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3E50" w:rsidRPr="00AD47B6" w:rsidRDefault="00AD47B6">
            <w:pPr>
              <w:spacing w:before="80" w:after="80"/>
              <w:rPr>
                <w:color w:val="000000" w:themeColor="text1"/>
                <w:lang w:val="es-BO"/>
              </w:rPr>
            </w:pPr>
            <w:r w:rsidRPr="00AD47B6">
              <w:rPr>
                <w:b/>
                <w:color w:val="000000" w:themeColor="text1"/>
                <w:sz w:val="21"/>
                <w:lang w:val="es-BO"/>
              </w:rPr>
              <w:t>FECHA DE ENTREGA:</w:t>
            </w:r>
          </w:p>
        </w:tc>
        <w:tc>
          <w:tcPr>
            <w:tcW w:w="73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3E50" w:rsidRPr="00AD47B6" w:rsidRDefault="00AD47B6">
            <w:pPr>
              <w:spacing w:before="80" w:after="80"/>
              <w:rPr>
                <w:color w:val="000000" w:themeColor="text1"/>
                <w:lang w:val="es-BO"/>
              </w:rPr>
            </w:pPr>
            <w:r w:rsidRPr="00AD47B6">
              <w:rPr>
                <w:color w:val="000000" w:themeColor="text1"/>
                <w:sz w:val="21"/>
                <w:lang w:val="es-BO"/>
              </w:rPr>
              <w:t>[ Día de Mes de Año ]</w:t>
            </w:r>
          </w:p>
        </w:tc>
      </w:tr>
    </w:tbl>
    <w:p w:rsidR="004A3E50" w:rsidRPr="00AD47B6" w:rsidRDefault="00AD47B6">
      <w:pPr>
        <w:rPr>
          <w:color w:val="000000" w:themeColor="text1"/>
          <w:lang w:val="es-BO"/>
        </w:rPr>
      </w:pPr>
      <w:r w:rsidRPr="00AD47B6">
        <w:rPr>
          <w:color w:val="000000" w:themeColor="text1"/>
          <w:lang w:val="es-BO"/>
        </w:rPr>
        <w:br w:type="page"/>
      </w:r>
    </w:p>
    <w:p w:rsidR="004A3E50" w:rsidRPr="00AD47B6" w:rsidRDefault="00AD47B6">
      <w:pPr>
        <w:spacing w:before="240" w:after="240"/>
        <w:rPr>
          <w:color w:val="000000" w:themeColor="text1"/>
          <w:lang w:val="es-BO"/>
        </w:rPr>
      </w:pPr>
      <w:r w:rsidRPr="00AD47B6">
        <w:rPr>
          <w:b/>
          <w:color w:val="000000" w:themeColor="text1"/>
          <w:sz w:val="28"/>
          <w:lang w:val="es-BO"/>
        </w:rPr>
        <w:lastRenderedPageBreak/>
        <w:t>1. INTRODUCCIÓN</w:t>
      </w:r>
    </w:p>
    <w:p w:rsidR="004A3E50" w:rsidRPr="00AD47B6" w:rsidRDefault="00AD47B6">
      <w:pPr>
        <w:spacing w:after="240"/>
        <w:rPr>
          <w:color w:val="000000" w:themeColor="text1"/>
          <w:lang w:val="es-BO"/>
        </w:rPr>
      </w:pPr>
      <w:r w:rsidRPr="00AD47B6">
        <w:rPr>
          <w:color w:val="000000" w:themeColor="text1"/>
          <w:lang w:val="es-BO"/>
        </w:rPr>
        <w:t>Escriba aquí la introducción de su trabajo. Esta plantilla está prediseñada con tipografía Arial, espaciado optimizado y márgenes estándar para brindar una presentación limpia y académica.</w:t>
      </w:r>
    </w:p>
    <w:p w:rsidR="004A3E50" w:rsidRPr="00AD47B6" w:rsidRDefault="00AD47B6">
      <w:pPr>
        <w:spacing w:before="240" w:after="240"/>
        <w:rPr>
          <w:color w:val="000000" w:themeColor="text1"/>
          <w:lang w:val="es-BO"/>
        </w:rPr>
      </w:pPr>
      <w:r w:rsidRPr="00AD47B6">
        <w:rPr>
          <w:b/>
          <w:color w:val="000000" w:themeColor="text1"/>
          <w:sz w:val="28"/>
          <w:lang w:val="es-BO"/>
        </w:rPr>
        <w:t>2. DESARROLLO</w:t>
      </w:r>
    </w:p>
    <w:p w:rsidR="004A3E50" w:rsidRPr="00AD47B6" w:rsidRDefault="00AD47B6">
      <w:pPr>
        <w:spacing w:after="240"/>
        <w:rPr>
          <w:color w:val="000000" w:themeColor="text1"/>
          <w:lang w:val="es-BO"/>
        </w:rPr>
      </w:pPr>
      <w:r w:rsidRPr="00AD47B6">
        <w:rPr>
          <w:color w:val="000000" w:themeColor="text1"/>
          <w:lang w:val="es-BO"/>
        </w:rPr>
        <w:t>Redacte el contenido principal, análisis o hallazgos del trabajo. Puede estructurar su texto utilizando subtítulos y tablas según sea necesario.</w:t>
      </w:r>
    </w:p>
    <w:p w:rsidR="004A3E50" w:rsidRPr="00AD47B6" w:rsidRDefault="00AD47B6">
      <w:pPr>
        <w:spacing w:before="160" w:after="120"/>
        <w:rPr>
          <w:color w:val="000000" w:themeColor="text1"/>
          <w:lang w:val="es-BO"/>
        </w:rPr>
      </w:pPr>
      <w:r w:rsidRPr="00AD47B6">
        <w:rPr>
          <w:b/>
          <w:color w:val="000000" w:themeColor="text1"/>
          <w:sz w:val="24"/>
          <w:lang w:val="es-BO"/>
        </w:rPr>
        <w:t>2.1. Subsección o Punto Específico</w:t>
      </w:r>
    </w:p>
    <w:p w:rsidR="004A3E50" w:rsidRPr="00AD47B6" w:rsidRDefault="00AD47B6">
      <w:pPr>
        <w:spacing w:after="240"/>
        <w:rPr>
          <w:color w:val="000000" w:themeColor="text1"/>
          <w:lang w:val="es-BO"/>
        </w:rPr>
      </w:pPr>
      <w:r w:rsidRPr="00AD47B6">
        <w:rPr>
          <w:color w:val="000000" w:themeColor="text1"/>
          <w:lang w:val="es-BO"/>
        </w:rPr>
        <w:t>Detalles adicionales sobre el tema desarrollado, tablas de soporte o gráficos ilustrativos.</w:t>
      </w:r>
    </w:p>
    <w:sectPr w:rsidR="004A3E50" w:rsidRPr="00AD47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E50"/>
    <w:rsid w:val="00AA1D8D"/>
    <w:rsid w:val="00AD47B6"/>
    <w:rsid w:val="00B47730"/>
    <w:rsid w:val="00CB0664"/>
    <w:rsid w:val="00FC693F"/>
    <w:rsid w:val="00FC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96211"/>
  <w14:defaultImageDpi w14:val="300"/>
  <w15:docId w15:val="{D9B2FB74-859C-40AB-995B-7BB04AF4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90754B-09B3-485D-AA41-B981D0A87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637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Queen</cp:lastModifiedBy>
  <cp:revision>2</cp:revision>
  <dcterms:created xsi:type="dcterms:W3CDTF">2026-08-19T14:28:00Z</dcterms:created>
  <dcterms:modified xsi:type="dcterms:W3CDTF">2026-08-19T14:28:00Z</dcterms:modified>
  <cp:category/>
</cp:coreProperties>
</file>